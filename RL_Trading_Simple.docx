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2E5BBA"/>
          <w:sz w:val="80"/>
        </w:rPr>
        <w:t>RL Trading Bot</w:t>
      </w:r>
    </w:p>
    <w:p>
      <w:pPr>
        <w:jc w:val="center"/>
      </w:pPr>
      <w:r>
        <w:rPr>
          <w:b/>
          <w:color w:val="555555"/>
          <w:sz w:val="44"/>
        </w:rPr>
        <w:t>สอน AI ให้เทรดแทนเรา</w:t>
      </w:r>
    </w:p>
    <w:p>
      <w:pPr>
        <w:jc w:val="center"/>
      </w:pPr>
      <w:r>
        <w:rPr>
          <w:i/>
          <w:color w:val="888888"/>
          <w:sz w:val="28"/>
        </w:rPr>
        <w:t>ฉบับเข้าใจง่าย สำหรับนักเทรดที่ไม่รู้จัก Python/AI</w:t>
      </w:r>
    </w:p>
    <w:p>
      <w:r>
        <w:br/>
        <w:br/>
      </w:r>
    </w:p>
    <w:p>
      <w:pPr>
        <w:jc w:val="center"/>
      </w:pPr>
      <w:r>
        <w:rPr>
          <w:i/>
          <w:color w:val="666666"/>
          <w:sz w:val="26"/>
        </w:rPr>
        <w:t>"เหมือนฝึกลูกศิษย์เทรดเดอร์ ให้กลายเป็น EA"</w:t>
        <w:br/>
        <w:br/>
      </w:r>
    </w:p>
    <w:p>
      <w:pPr>
        <w:jc w:val="center"/>
      </w:pPr>
      <w:r>
        <w:t>คู่ EUR/USD H1 | ใช้กับ MetaTrader 5</w:t>
        <w:br/>
      </w:r>
      <w:r>
        <w:t>Date: 2026-05-09</w:t>
      </w:r>
    </w:p>
    <w:p>
      <w:r>
        <w:br w:type="page"/>
      </w:r>
    </w:p>
    <w:p>
      <w:pPr>
        <w:pStyle w:val="Heading1"/>
      </w:pPr>
      <w:r>
        <w:rPr>
          <w:color w:val="2E5BBA"/>
        </w:rPr>
        <w:t>อ่านก่อนเริ่ม</w:t>
      </w:r>
    </w:p>
    <w:p>
      <w:r>
        <w:rPr>
          <w:b w:val="0"/>
          <w:i w:val="0"/>
        </w:rPr>
        <w:t>เอกสารนี้เขียนสำหรับนักเทรดที่อยากรู้ว่า "RL Bot" คืออะไร และเขาฝึก AI ให้เทรดแทนเรายังไง โดยไม่ต้องรู้ Python ไม่ต้องรู้คณิตศาสตร์ ไม่ต้องเขียนโค้ด แค่อยากเข้าใจภาพรวมว่ามันทำงานยังไง แล้วผลที่ได้คือ EA ตัวหนึ่งที่ใส่ลง MT5 ได้เหมือนปกติ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CE"/>
          </w:tcPr>
          <w:p>
            <w:r/>
            <w:r>
              <w:rPr>
                <w:b/>
                <w:color w:val="996600"/>
                <w:sz w:val="22"/>
              </w:rPr>
              <w:t>TL;DR (สรุปสั้นมาก)</w:t>
            </w:r>
          </w:p>
          <w:p>
            <w:pPr>
              <w:spacing w:after="0"/>
            </w:pPr>
            <w:r>
              <w:t>เราเอาข้อมูลกราฟ EUR/USD ย้อนหลังหลายปี มาให้ AI เล่นซ้ำๆ เป็นล้านรอบ AI จะเรียนรู้เองว่า "ตอนไหนควรซื้อ ตอนไหนควรขาย ตอนไหนควรอยู่เฉย" พอ AI เก่งแล้ว เราก็แปลงสมองของมันเป็นไฟล์ ONNX แล้วฝังลง EA ของ MT5 ให้เทรดจริงในตลาด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1. RL คืออะไร? (อธิบายแบบบ้านๆ)</w:t>
      </w:r>
    </w:p>
    <w:p>
      <w:r>
        <w:rPr>
          <w:b w:val="0"/>
          <w:i w:val="0"/>
        </w:rPr>
        <w:t xml:space="preserve">RL ย่อมาจาก </w:t>
      </w:r>
    </w:p>
    <w:p>
      <w:r>
        <w:rPr>
          <w:b/>
          <w:i w:val="0"/>
          <w:color w:val="2E5BBA"/>
          <w:sz w:val="28"/>
        </w:rPr>
        <w:t>Reinforcement Learning = "การเรียนรู้แบบเสริมแรง"</w:t>
      </w:r>
    </w:p>
    <w:p>
      <w:r>
        <w:rPr>
          <w:b w:val="0"/>
          <w:i w:val="0"/>
        </w:rPr>
        <w:t>มันคือวิธีสอน AI ที่เลียนแบบวิธี "ฝึกสุนัข" หรือ "สอนเด็กขี่จักรยาน" คือไม่บอกคำตอบให้ตรงๆ แต่ให้ลองทำแล้วให้รางวัล/ลงโทษ ทำดี = ขนม, ทำพลาด = ดุ พอทำซ้ำเยอะๆ มันจะรู้เองว่าควรทำยังไง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/>
            <w:r>
              <w:rPr>
                <w:b/>
                <w:color w:val="996600"/>
                <w:sz w:val="22"/>
              </w:rPr>
              <w:t>🐕 เปรียบเทียบ: ฝึกสุนัขนั่ง</w:t>
            </w:r>
          </w:p>
          <w:p>
            <w:pPr>
              <w:spacing w:after="0"/>
            </w:pPr>
            <w:r>
              <w:t>คุณไม่ได้สอนสุนัขด้วยตำราเรียน แต่พูดว่า "นั่ง" แล้วถ้ามันนั่งจริง = ให้ขนม ถ้าไม่ทำ = ไม่ได้ขนม ทำซ้ำ 100 ครั้ง สุนัขจะเชื่อมโยงเองว่า "นั่ง = ขนม" RL Bot ก็แบบเดียวกันเลย เพียงแต่เปลี่ยนจาก "นั่ง" เป็น "ซื้อ/ขาย/อยู่เฉย"</w:t>
            </w:r>
          </w:p>
        </w:tc>
      </w:tr>
    </w:tbl>
    <w:p>
      <w:pPr>
        <w:pStyle w:val="Heading2"/>
      </w:pPr>
      <w:r>
        <w:t>องค์ประกอบของ RL ในแบบเทรดเดอร์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BBA"/>
          </w:tcPr>
          <w:p>
            <w:r>
              <w:rPr>
                <w:b/>
                <w:color w:val="FFFFFF"/>
              </w:rPr>
              <w:t>ส่วนประกอบ</w:t>
            </w:r>
          </w:p>
        </w:tc>
        <w:tc>
          <w:tcPr>
            <w:tcW w:type="dxa" w:w="4320"/>
            <w:shd w:fill="2E5BBA"/>
          </w:tcPr>
          <w:p>
            <w:r>
              <w:rPr>
                <w:b/>
                <w:color w:val="FFFFFF"/>
              </w:rPr>
              <w:t>ในระบบของเรา</w:t>
            </w:r>
          </w:p>
        </w:tc>
      </w:tr>
      <w:tr>
        <w:tc>
          <w:tcPr>
            <w:tcW w:type="dxa" w:w="4320"/>
          </w:tcPr>
          <w:p>
            <w:r>
              <w:t>Agent (ผู้เล่น)</w:t>
            </w:r>
          </w:p>
        </w:tc>
        <w:tc>
          <w:tcPr>
            <w:tcW w:type="dxa" w:w="4320"/>
          </w:tcPr>
          <w:p>
            <w:r>
              <w:t>AI เทรดเดอร์ที่เรากำลังฝึก</w:t>
            </w:r>
          </w:p>
        </w:tc>
      </w:tr>
      <w:tr>
        <w:tc>
          <w:tcPr>
            <w:tcW w:type="dxa" w:w="4320"/>
          </w:tcPr>
          <w:p>
            <w:r>
              <w:t>Environment (สนาม)</w:t>
            </w:r>
          </w:p>
        </w:tc>
        <w:tc>
          <w:tcPr>
            <w:tcW w:type="dxa" w:w="4320"/>
          </w:tcPr>
          <w:p>
            <w:r>
              <w:t>กราฟ EUR/USD H1 ย้อนหลัง 5-10 ปี</w:t>
            </w:r>
          </w:p>
        </w:tc>
      </w:tr>
      <w:tr>
        <w:tc>
          <w:tcPr>
            <w:tcW w:type="dxa" w:w="4320"/>
          </w:tcPr>
          <w:p>
            <w:r>
              <w:t>Action (สิ่งที่ทำได้)</w:t>
            </w:r>
          </w:p>
        </w:tc>
        <w:tc>
          <w:tcPr>
            <w:tcW w:type="dxa" w:w="4320"/>
          </w:tcPr>
          <w:p>
            <w:r>
              <w:t>ซื้อ / ขาย / อยู่เฉย (3 ตัวเลือก)</w:t>
            </w:r>
          </w:p>
        </w:tc>
      </w:tr>
      <w:tr>
        <w:tc>
          <w:tcPr>
            <w:tcW w:type="dxa" w:w="4320"/>
          </w:tcPr>
          <w:p>
            <w:r>
              <w:t>Observation (สิ่งที่เห็น)</w:t>
            </w:r>
          </w:p>
        </w:tc>
        <w:tc>
          <w:tcPr>
            <w:tcW w:type="dxa" w:w="4320"/>
          </w:tcPr>
          <w:p>
            <w:r>
              <w:t>ราคา 20 แท่งล่าสุด + indicator + candle pattern</w:t>
            </w:r>
          </w:p>
        </w:tc>
      </w:tr>
      <w:tr>
        <w:tc>
          <w:tcPr>
            <w:tcW w:type="dxa" w:w="4320"/>
          </w:tcPr>
          <w:p>
            <w:r>
              <w:t>Reward (รางวัล)</w:t>
            </w:r>
          </w:p>
        </w:tc>
        <w:tc>
          <w:tcPr>
            <w:tcW w:type="dxa" w:w="4320"/>
          </w:tcPr>
          <w:p>
            <w:r>
              <w:t>กำไร = บวก, ขาดทุน = ลบ, เทรดมั่ว = หักคะแนน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2. ทำไมไม่เขียน if-else แบบ EA ทั่วไป?</w:t>
      </w:r>
    </w:p>
    <w:p>
      <w:r>
        <w:rPr>
          <w:b w:val="0"/>
          <w:i w:val="0"/>
        </w:rPr>
        <w:t>EA ปกติที่เราเจอกัน เขียนกฎไว้ในโค้ดประมาณนี้:</w:t>
      </w:r>
    </w:p>
    <w:p>
      <w:r>
        <w:rPr>
          <w:b w:val="0"/>
          <w:i/>
          <w:color w:val="666666"/>
        </w:rPr>
        <w:t xml:space="preserve">   "ถ้า RSI &lt; 30 → ซื้อ, ถ้า RSI &gt; 70 → ขาย"</w:t>
      </w:r>
    </w:p>
    <w:p>
      <w:r>
        <w:rPr>
          <w:b w:val="0"/>
          <w:i w:val="0"/>
        </w:rPr>
        <w:br/>
        <w:t>ปัญหาของวิธีนี้คือ:</w:t>
      </w:r>
    </w:p>
    <w:p>
      <w:pPr>
        <w:pStyle w:val="ListBullet"/>
        <w:ind w:left="360"/>
      </w:pPr>
      <w:r>
        <w:t>กฎตายตัว ตลาดเปลี่ยน กฎไม่เปลี่ยนตาม</w:t>
      </w:r>
    </w:p>
    <w:p>
      <w:pPr>
        <w:pStyle w:val="ListBullet"/>
        <w:ind w:left="360"/>
      </w:pPr>
      <w:r>
        <w:t>คนเขียนต้อง "เดา" เอาเองว่ากฎไหนดี</w:t>
      </w:r>
    </w:p>
    <w:p>
      <w:pPr>
        <w:pStyle w:val="ListBullet"/>
        <w:ind w:left="360"/>
      </w:pPr>
      <w:r>
        <w:t>ถ้ามี indicator 30 ตัว ใครจะรู้ว่า combination ไหนถูก?</w:t>
      </w:r>
    </w:p>
    <w:p>
      <w:pPr>
        <w:pStyle w:val="ListBullet"/>
        <w:ind w:left="360"/>
      </w:pPr>
      <w:r>
        <w:t>ตลาดมีบริบท (context) เยอะมาก กฎ if-else จับไม่หมด</w:t>
      </w:r>
    </w:p>
    <w:p>
      <w:pPr>
        <w:pStyle w:val="Heading2"/>
      </w:pPr>
      <w:r>
        <w:t>RL ทำต่างยังไง</w:t>
      </w:r>
    </w:p>
    <w:p>
      <w:r>
        <w:rPr>
          <w:b w:val="0"/>
          <w:i w:val="0"/>
        </w:rPr>
        <w:t>RL ไม่ต้องให้เราบอกกฎเลยสักข้อ! เราแค่ให้มัน "เห็น" indicator ทั้งหมด แล้วบอกแค่ว่า "เป้าหมายคือทำกำไร" จากนั้น AI จะลองสุ่มซื้อ-ขายเอง รอบแรกๆ มันโง่มาก เทรดมั่วและขาดทุน แต่พอเล่นซ้ำเป็นล้านรอบ มันค่อยๆ จับสัญญาณได้เองว่า "อ้อ ตอน RSI ต่ำ + ADX สูง + แท่งกลับตัว... ควรซื้อ"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/>
            <w:r>
              <w:rPr>
                <w:b/>
                <w:color w:val="996600"/>
                <w:sz w:val="22"/>
              </w:rPr>
              <w:t>🚗 เปรียบเทียบ: ขี่จักรยาน</w:t>
            </w:r>
          </w:p>
          <w:p>
            <w:pPr>
              <w:spacing w:after="0"/>
            </w:pPr>
            <w:r>
              <w:t>ตอนเด็กๆ คุณไม่ได้อ่านตำราฟิสิกส์เรื่องสมดุลก่อนขี่จักรยาน แต่ลองล้มไปเรื่อยๆ จนสมองคุณ "จำได้เอง" ว่าต้องเอนตัวยังไง บีบเบรกตอนไหน RL Bot ก็แบบเดียวกัน — มันล้ม (ขาดทุน) เป็นล้านครั้งในข้อมูลย้อนหลัง จนรู้วิธีทรงตัวเอง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3. หัวใจสำคัญ: ระบบ "รางวัล" (Reward)</w:t>
      </w:r>
    </w:p>
    <w:p>
      <w:r>
        <w:rPr>
          <w:b w:val="0"/>
          <w:i w:val="0"/>
        </w:rPr>
        <w:t>นี่คือส่วนที่สำคัญที่สุด เพราะ "AI จะทำในสิ่งที่ได้รางวัลมากที่สุด" ถ้าเราออกแบบรางวัลผิด AI จะเรียนรู้ผิดทันที</w:t>
      </w:r>
    </w:p>
    <w:p>
      <w:pPr>
        <w:pStyle w:val="Heading2"/>
      </w:pPr>
      <w:r>
        <w:t>ตัวอย่างการ "ออกแบบรางวัลผิด"</w:t>
      </w:r>
    </w:p>
    <w:p>
      <w:r>
        <w:rPr>
          <w:b/>
          <w:i w:val="0"/>
        </w:rPr>
        <w:t>V2: ให้รางวัลตามกำไรเฉยๆ</w:t>
      </w:r>
    </w:p>
    <w:p>
      <w:r>
        <w:rPr>
          <w:b w:val="0"/>
          <w:i w:val="0"/>
          <w:color w:val="CC0000"/>
        </w:rPr>
        <w:t xml:space="preserve">   → AI เรียนรู้ว่า "ไม่เทรดเลย ก็ไม่เสียอะไร" → ไม่เทรดเลยสักไม้!</w:t>
      </w:r>
    </w:p>
    <w:p>
      <w:r>
        <w:rPr>
          <w:b/>
          <w:i w:val="0"/>
        </w:rPr>
        <w:br/>
        <w:t>V3: หักคะแนนตอนอยู่เฉย</w:t>
      </w:r>
    </w:p>
    <w:p>
      <w:r>
        <w:rPr>
          <w:b w:val="0"/>
          <w:i w:val="0"/>
          <w:color w:val="CC0000"/>
        </w:rPr>
        <w:t xml:space="preserve">   → AI เริ่มเทรด แต่เทรดมั่วเพราะกลัวโดนหัก → ขาดทุนรัวๆ</w:t>
      </w:r>
    </w:p>
    <w:p>
      <w:pPr>
        <w:pStyle w:val="Heading2"/>
      </w:pPr>
      <w:r>
        <w:t>V4 - สูตรที่ใช้จริง (ใช้แล้วได้กำไร)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สถานการณ์</w:t>
            </w:r>
          </w:p>
        </w:tc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รางวัล/โทษ</w:t>
            </w:r>
          </w:p>
        </w:tc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เหตุผล</w:t>
            </w:r>
          </w:p>
        </w:tc>
      </w:tr>
      <w:tr>
        <w:tc>
          <w:tcPr>
            <w:tcW w:type="dxa" w:w="2880"/>
          </w:tcPr>
          <w:p>
            <w:r>
              <w:t>ปิดออเดอร์มีกำไร</w:t>
            </w:r>
          </w:p>
        </w:tc>
        <w:tc>
          <w:tcPr>
            <w:tcW w:type="dxa" w:w="2880"/>
          </w:tcPr>
          <w:p>
            <w:r>
              <w:t>+ คะแนน × 50</w:t>
            </w:r>
          </w:p>
        </w:tc>
        <w:tc>
          <w:tcPr>
            <w:tcW w:type="dxa" w:w="2880"/>
          </w:tcPr>
          <w:p>
            <w:r>
              <w:t>รางวัลใหญ่เมื่อกำไรจริง</w:t>
            </w:r>
          </w:p>
        </w:tc>
      </w:tr>
      <w:tr>
        <w:tc>
          <w:tcPr>
            <w:tcW w:type="dxa" w:w="2880"/>
          </w:tcPr>
          <w:p>
            <w:r>
              <w:t>กำไรเกิน 0.5%</w:t>
            </w:r>
          </w:p>
        </w:tc>
        <w:tc>
          <w:tcPr>
            <w:tcW w:type="dxa" w:w="2880"/>
          </w:tcPr>
          <w:p>
            <w:r>
              <w:t>+ โบนัส 1.0</w:t>
            </w:r>
          </w:p>
        </w:tc>
        <w:tc>
          <w:tcPr>
            <w:tcW w:type="dxa" w:w="2880"/>
          </w:tcPr>
          <w:p>
            <w:r>
              <w:t>กระตุ้นให้กล้าถือไม้ดี</w:t>
            </w:r>
          </w:p>
        </w:tc>
      </w:tr>
      <w:tr>
        <w:tc>
          <w:tcPr>
            <w:tcW w:type="dxa" w:w="2880"/>
          </w:tcPr>
          <w:p>
            <w:r>
              <w:t>ปิดออเดอร์ขาดทุน</w:t>
            </w:r>
          </w:p>
        </w:tc>
        <w:tc>
          <w:tcPr>
            <w:tcW w:type="dxa" w:w="2880"/>
          </w:tcPr>
          <w:p>
            <w:r>
              <w:t>- คะแนน × 50</w:t>
            </w:r>
          </w:p>
        </w:tc>
        <w:tc>
          <w:tcPr>
            <w:tcW w:type="dxa" w:w="2880"/>
          </w:tcPr>
          <w:p>
            <w:r>
              <w:t>ลงโทษหนัก</w:t>
            </w:r>
          </w:p>
        </w:tc>
      </w:tr>
      <w:tr>
        <w:tc>
          <w:tcPr>
            <w:tcW w:type="dxa" w:w="2880"/>
          </w:tcPr>
          <w:p>
            <w:r>
              <w:t>เปิดเทรด 1 ครั้ง</w:t>
            </w:r>
          </w:p>
        </w:tc>
        <w:tc>
          <w:tcPr>
            <w:tcW w:type="dxa" w:w="2880"/>
          </w:tcPr>
          <w:p>
            <w:r>
              <w:t>- 0.005</w:t>
            </w:r>
          </w:p>
        </w:tc>
        <w:tc>
          <w:tcPr>
            <w:tcW w:type="dxa" w:w="2880"/>
          </w:tcPr>
          <w:p>
            <w:r>
              <w:t>หักนิดหน่อย กันเทรดมั่ว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CE"/>
          </w:tcPr>
          <w:p>
            <w:r/>
            <w:r>
              <w:rPr>
                <w:b/>
                <w:color w:val="996600"/>
                <w:sz w:val="22"/>
              </w:rPr>
              <w:t>💡 บทเรียนสำคัญ</w:t>
            </w:r>
          </w:p>
          <w:p>
            <w:pPr>
              <w:spacing w:after="0"/>
            </w:pPr>
            <w:r>
              <w:t>การออกแบบ Reward คือ 80% ของความสำเร็จ! เหมือนคุณตั้งเป้าหมายให้ลูกน้อง — ถ้าตั้งผิด เขาจะวิ่งไปทางผิด เราเสียเวลาเทรน V2-V8 ก่อนจะเจอสูตร V4 ที่ถูกต้อง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4. ภาพรวมการทำงาน (7 ขั้นตอน)</w:t>
      </w:r>
    </w:p>
    <w:p>
      <w:r>
        <w:rPr>
          <w:b w:val="0"/>
          <w:i w:val="0"/>
        </w:rPr>
        <w:t>นี่คือเส้นทางตั้งแต่ข้อมูลดิบ จนได้ EA ที่ใช้งานจริงใน MT5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ขั้นตอน</w:t>
            </w:r>
          </w:p>
        </w:tc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ทำอะไร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เก็บข้อมูล</w:t>
            </w:r>
          </w:p>
        </w:tc>
        <w:tc>
          <w:tcPr>
            <w:tcW w:type="dxa" w:w="2880"/>
          </w:tcPr>
          <w:p>
            <w:r>
              <w:t>ดึงราคาย้อนหลังจาก MT5 ออกมาเป็น CSV (ใช้ EA DataCollector)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เตรียมข้อมูล</w:t>
            </w:r>
          </w:p>
        </w:tc>
        <w:tc>
          <w:tcPr>
            <w:tcW w:type="dxa" w:w="2880"/>
          </w:tcPr>
          <w:p>
            <w:r>
              <w:t>แปลงให้เป็นรูปแบบที่ AI กินได้ (normalize + แบ่ง train/test)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เลือก Feature</w:t>
            </w:r>
          </w:p>
        </w:tc>
        <w:tc>
          <w:tcPr>
            <w:tcW w:type="dxa" w:w="2880"/>
          </w:tcPr>
          <w:p>
            <w:r>
              <w:t>เลือก indicator/pattern ที่มีผลกับราคาจริง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ฝึก AI</w:t>
            </w:r>
          </w:p>
        </w:tc>
        <w:tc>
          <w:tcPr>
            <w:tcW w:type="dxa" w:w="2880"/>
          </w:tcPr>
          <w:p>
            <w:r>
              <w:t>ให้ AI เล่นซ้ำๆ เป็นล้านรอบจนเก่ง (PPO algorithm)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ทดสอบย้อนหลัง</w:t>
            </w:r>
          </w:p>
        </w:tc>
        <w:tc>
          <w:tcPr>
            <w:tcW w:type="dxa" w:w="2880"/>
          </w:tcPr>
          <w:p>
            <w:r>
              <w:t>Backtest บนข้อมูลที่ AI ไม่เคยเห็น เพื่อเช็คว่าไม่ overfit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แปลงเป็น EA</w:t>
            </w:r>
          </w:p>
        </w:tc>
        <w:tc>
          <w:tcPr>
            <w:tcW w:type="dxa" w:w="2880"/>
          </w:tcPr>
          <w:p>
            <w:r>
              <w:t>Export สมอง AI เป็น ONNX แล้วใส่ใน EA ของ MT5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ใช้งานจริง</w:t>
            </w:r>
          </w:p>
        </w:tc>
        <w:tc>
          <w:tcPr>
            <w:tcW w:type="dxa" w:w="2880"/>
          </w:tcPr>
          <w:p>
            <w:r>
              <w:t>รัน EA บน demo/live account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CE"/>
          </w:tcPr>
          <w:p>
            <w:r/>
            <w:r>
              <w:rPr>
                <w:b/>
                <w:color w:val="996600"/>
                <w:sz w:val="22"/>
              </w:rPr>
              <w:t>🎯 ใช้เครื่องมือเดียวจบ</w:t>
            </w:r>
          </w:p>
          <w:p>
            <w:pPr>
              <w:spacing w:after="0"/>
            </w:pPr>
            <w:r>
              <w:t>ทุกขั้นตอนทำผ่านโปรแกรม "PyCaret Trainer GUI" ที่เป็นหน้าจอ Windows ปุ่มกดง่ายๆ ไม่ต้องพิมพ์โค้ด แค่ Import → Train → Backtest → Export แล้วเอาไฟล์ที่ได้ไปใส่ MT5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5. แต่ละขั้นตอนทำอะไร (เจาะลึก)</w:t>
      </w:r>
    </w:p>
    <w:p>
      <w:pPr>
        <w:pStyle w:val="Heading2"/>
      </w:pPr>
      <w:r>
        <w:t>ขั้นที่ 1: เก็บข้อมูล</w:t>
      </w:r>
    </w:p>
    <w:p>
      <w:r>
        <w:rPr>
          <w:b w:val="0"/>
          <w:i w:val="0"/>
        </w:rPr>
        <w:t>เปิด MT5 → ใส่ EA "DataCollector" บนกราฟ EUR/USD H1 → กดรัน EA จะเขียนไฟล์ CSV ออกมา ที่มีข้อมูล:</w:t>
      </w:r>
    </w:p>
    <w:p>
      <w:pPr>
        <w:pStyle w:val="ListBullet"/>
        <w:ind w:left="360"/>
      </w:pPr>
      <w:r>
        <w:t>OHLCV (เปิด/สูง/ต่ำ/ปิด/ปริมาณ)</w:t>
      </w:r>
    </w:p>
    <w:p>
      <w:pPr>
        <w:pStyle w:val="ListBullet"/>
        <w:ind w:left="360"/>
      </w:pPr>
      <w:r>
        <w:t>Indicator: RSI, ATR, ADX, MACD, Bollinger Bands, Stochastic ฯลฯ</w:t>
      </w:r>
    </w:p>
    <w:p>
      <w:pPr>
        <w:pStyle w:val="ListBullet"/>
        <w:ind w:left="360"/>
      </w:pPr>
      <w:r>
        <w:t>Multi-timeframe: ค่า RSI/Trend/ATR ของ Daily (ดูภาพใหญ่)</w:t>
      </w:r>
    </w:p>
    <w:p>
      <w:pPr>
        <w:pStyle w:val="ListBullet"/>
        <w:ind w:left="360"/>
      </w:pPr>
      <w:r>
        <w:t>Candle Patterns 10 แบบ: Engulfing, Hammer, Star, Mat Hold ฯลฯ</w:t>
      </w:r>
    </w:p>
    <w:p>
      <w:pPr>
        <w:pStyle w:val="Heading2"/>
      </w:pPr>
      <w:r>
        <w:t>ขั้นที่ 2: เตรียมข้อมูล</w:t>
      </w:r>
    </w:p>
    <w:p>
      <w:r>
        <w:rPr>
          <w:b w:val="0"/>
          <w:i w:val="0"/>
        </w:rPr>
        <w:t>ราคา EUR/USD = 1.0850 แต่ RSI = 65 ตัวเลขขนาดต่างกัน 60 เท่า ถ้าโยนให้ AI ดิบๆ มันจะ "เห็น" ราคาเด่นกว่าทุกอย่าง เลยต้อง Normalize ให้ทุก feature อยู่ในสเกลเดียวกัน (เหมือนแปลงเป็น %) แล้วแบ่งข้อมูล:</w:t>
      </w:r>
    </w:p>
    <w:p>
      <w:pPr>
        <w:pStyle w:val="ListBullet"/>
        <w:ind w:left="360"/>
      </w:pPr>
      <w:r>
        <w:t>Train set 80% — ใช้ฝึก AI</w:t>
      </w:r>
    </w:p>
    <w:p>
      <w:pPr>
        <w:pStyle w:val="ListBullet"/>
        <w:ind w:left="360"/>
      </w:pPr>
      <w:r>
        <w:t>Test set 20% — เก็บไว้ทดสอบทีหลัง (AI ห้ามเห็น!)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/>
            <w:r>
              <w:rPr>
                <w:b/>
                <w:color w:val="996600"/>
                <w:sz w:val="22"/>
              </w:rPr>
              <w:t>📚 เปรียบเทียบ: ติวข้อสอบ</w:t>
            </w:r>
          </w:p>
          <w:p>
            <w:pPr>
              <w:spacing w:after="0"/>
            </w:pPr>
            <w:r>
              <w:t>Train = หนังสือเรียน, Test = ข้อสอบจริง ถ้าให้นักเรียนเห็นข้อสอบก่อน ก็ไม่รู้ว่าเขาเก่งจริงไหม AI ก็เหมือนกัน ต้องเก็บ test set ไว้ห้ามเห็น</w:t>
            </w:r>
          </w:p>
        </w:tc>
      </w:tr>
    </w:tbl>
    <w:p>
      <w:pPr>
        <w:pStyle w:val="Heading2"/>
      </w:pPr>
      <w:r>
        <w:t>ขั้นที่ 3: เลือก Feature ที่มีคุณภาพ</w:t>
      </w:r>
    </w:p>
    <w:p>
      <w:r>
        <w:rPr>
          <w:b w:val="0"/>
          <w:i w:val="0"/>
        </w:rPr>
        <w:t xml:space="preserve">ไม่ใช่ทุก indicator มีค่าเท่ากัน บางตัวเดาราคาได้แม่น บางตัวเป็น noise เราใช้เครื่องมือ "Feature Analysis" คำนวณว่า indicator ไหนสัมพันธ์กับราคาในอนาคตบ้าง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ค่า correlation</w:t>
            </w:r>
          </w:p>
        </w:tc>
        <w:tc>
          <w:tcPr>
            <w:tcW w:type="dxa" w:w="2880"/>
            <w:shd w:fill="2E5BBA"/>
          </w:tcPr>
          <w:p>
            <w:r>
              <w:rPr>
                <w:b/>
                <w:color w:val="FFFFFF"/>
              </w:rPr>
              <w:t>ความเห็น</w:t>
            </w:r>
          </w:p>
        </w:tc>
      </w:tr>
      <w:tr>
        <w:tc>
          <w:tcPr>
            <w:tcW w:type="dxa" w:w="2880"/>
          </w:tcPr>
          <w:p>
            <w:r>
              <w:t>d1_rsi (RSI ของ Daily)</w:t>
            </w:r>
          </w:p>
        </w:tc>
        <w:tc>
          <w:tcPr>
            <w:tcW w:type="dxa" w:w="2880"/>
          </w:tcPr>
          <w:p>
            <w:r>
              <w:t>0.138</w:t>
            </w:r>
          </w:p>
        </w:tc>
        <w:tc>
          <w:tcPr>
            <w:tcW w:type="dxa" w:w="2880"/>
          </w:tcPr>
          <w:p>
            <w:r>
              <w:t>แรงสุด! ภาพใหญ่สำคัญมาก</w:t>
            </w:r>
          </w:p>
        </w:tc>
      </w:tr>
      <w:tr>
        <w:tc>
          <w:tcPr>
            <w:tcW w:type="dxa" w:w="2880"/>
          </w:tcPr>
          <w:p>
            <w:r>
              <w:t>d1_trend</w:t>
            </w:r>
          </w:p>
        </w:tc>
        <w:tc>
          <w:tcPr>
            <w:tcW w:type="dxa" w:w="2880"/>
          </w:tcPr>
          <w:p>
            <w:r>
              <w:t>0.095</w:t>
            </w:r>
          </w:p>
        </w:tc>
        <w:tc>
          <w:tcPr>
            <w:tcW w:type="dxa" w:w="2880"/>
          </w:tcPr>
          <w:p>
            <w:r>
              <w:t>เทรนด์ Daily</w:t>
            </w:r>
          </w:p>
        </w:tc>
      </w:tr>
      <w:tr>
        <w:tc>
          <w:tcPr>
            <w:tcW w:type="dxa" w:w="2880"/>
          </w:tcPr>
          <w:p>
            <w:r>
              <w:t>rsi (H1)</w:t>
            </w:r>
          </w:p>
        </w:tc>
        <w:tc>
          <w:tcPr>
            <w:tcW w:type="dxa" w:w="2880"/>
          </w:tcPr>
          <w:p>
            <w:r>
              <w:t>0.041</w:t>
            </w:r>
          </w:p>
        </w:tc>
        <w:tc>
          <w:tcPr>
            <w:tcW w:type="dxa" w:w="2880"/>
          </w:tcPr>
          <w:p>
            <w:r>
              <w:t>RSI ปกติ</w:t>
            </w:r>
          </w:p>
        </w:tc>
      </w:tr>
      <w:tr>
        <w:tc>
          <w:tcPr>
            <w:tcW w:type="dxa" w:w="2880"/>
          </w:tcPr>
          <w:p>
            <w:r>
              <w:t>adx</w:t>
            </w:r>
          </w:p>
        </w:tc>
        <w:tc>
          <w:tcPr>
            <w:tcW w:type="dxa" w:w="2880"/>
          </w:tcPr>
          <w:p>
            <w:r>
              <w:t>0.038</w:t>
            </w:r>
          </w:p>
        </w:tc>
        <w:tc>
          <w:tcPr>
            <w:tcW w:type="dxa" w:w="2880"/>
          </w:tcPr>
          <w:p>
            <w:r>
              <w:t>ความแรงเทรนด์</w:t>
            </w:r>
          </w:p>
        </w:tc>
      </w:tr>
      <w:tr>
        <w:tc>
          <w:tcPr>
            <w:tcW w:type="dxa" w:w="2880"/>
          </w:tcPr>
          <w:p>
            <w:r>
              <w:t>macd_hist</w:t>
            </w:r>
          </w:p>
        </w:tc>
        <w:tc>
          <w:tcPr>
            <w:tcW w:type="dxa" w:w="2880"/>
          </w:tcPr>
          <w:p>
            <w:r>
              <w:t>0.029</w:t>
            </w:r>
          </w:p>
        </w:tc>
        <w:tc>
          <w:tcPr>
            <w:tcW w:type="dxa" w:w="2880"/>
          </w:tcPr>
          <w:p>
            <w:r>
              <w:t>MACD</w:t>
            </w:r>
          </w:p>
        </w:tc>
      </w:tr>
      <w:tr>
        <w:tc>
          <w:tcPr>
            <w:tcW w:type="dxa" w:w="2880"/>
          </w:tcPr>
          <w:p>
            <w:r>
              <w:t>candle_engulfing</w:t>
            </w:r>
          </w:p>
        </w:tc>
        <w:tc>
          <w:tcPr>
            <w:tcW w:type="dxa" w:w="2880"/>
          </w:tcPr>
          <w:p>
            <w:r>
              <w:t>0.024</w:t>
            </w:r>
          </w:p>
        </w:tc>
        <w:tc>
          <w:tcPr>
            <w:tcW w:type="dxa" w:w="2880"/>
          </w:tcPr>
          <w:p>
            <w:r>
              <w:t>แท่ง Engulfing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CE"/>
          </w:tcPr>
          <w:p>
            <w:r/>
            <w:r>
              <w:rPr>
                <w:b/>
                <w:color w:val="996600"/>
                <w:sz w:val="22"/>
              </w:rPr>
              <w:t>💡 ค้นพบสำคัญ</w:t>
            </w:r>
          </w:p>
          <w:p>
            <w:pPr>
              <w:spacing w:after="0"/>
            </w:pPr>
            <w:r>
              <w:t>RSI ของ Daily Timeframe มีค่า correlation 0.138 = แรงกว่า indicator H1 ปกติ 3.4 เท่า! นี่คือเหตุผลที่เทรดเดอร์เก่งๆ มักดู Multi-timeframe — AI ก็ confirm สิ่งนี้</w:t>
            </w:r>
          </w:p>
        </w:tc>
      </w:tr>
    </w:tbl>
    <w:p>
      <w:r>
        <w:br w:type="page"/>
      </w:r>
    </w:p>
    <w:p>
      <w:pPr>
        <w:pStyle w:val="Heading2"/>
      </w:pPr>
      <w:r>
        <w:t>ขั้นที่ 4: ฝึก AI (หัวใจของระบบ)</w:t>
      </w:r>
    </w:p>
    <w:p>
      <w:r>
        <w:rPr>
          <w:b w:val="0"/>
          <w:i w:val="0"/>
        </w:rPr>
        <w:t>ขั้นนี้คือที่ AI "เล่น" ข้อมูลย้อนหลังซ้ำๆ เป็นล้านรอบ ใช้ algorithm ชื่อ PPO (Proximal Policy Optimization) — ดังในวงการ AI</w:t>
      </w:r>
    </w:p>
    <w:p>
      <w:pPr>
        <w:pStyle w:val="Heading3"/>
      </w:pPr>
      <w:r>
        <w:t>AI เรียนยังไง (ทีละ episode)</w:t>
      </w:r>
    </w:p>
    <w:p>
      <w:r>
        <w:rPr>
          <w:b w:val="0"/>
          <w:i w:val="0"/>
        </w:rPr>
        <w:t>1. AI เริ่มที่จุดสุ่มในข้อมูล (วันไหนก็ได้)</w:t>
      </w:r>
    </w:p>
    <w:p>
      <w:r>
        <w:rPr>
          <w:b w:val="0"/>
          <w:i w:val="0"/>
        </w:rPr>
        <w:t>2. เห็นกราฟ 20 แท่งล่าสุด + indicator</w:t>
      </w:r>
    </w:p>
    <w:p>
      <w:r>
        <w:rPr>
          <w:b w:val="0"/>
          <w:i w:val="0"/>
        </w:rPr>
        <w:t>3. ตัดสินใจ: ซื้อ / ขาย / อยู่เฉย</w:t>
      </w:r>
    </w:p>
    <w:p>
      <w:r>
        <w:rPr>
          <w:b w:val="0"/>
          <w:i w:val="0"/>
        </w:rPr>
        <w:t>4. ระบบคำนวณ reward (กำไร/ขาดทุน × 50)</w:t>
      </w:r>
    </w:p>
    <w:p>
      <w:r>
        <w:rPr>
          <w:b w:val="0"/>
          <w:i w:val="0"/>
        </w:rPr>
        <w:t>5. AI ปรับสมองนิดนึงตาม reward</w:t>
      </w:r>
    </w:p>
    <w:p>
      <w:r>
        <w:rPr>
          <w:b w:val="0"/>
          <w:i w:val="0"/>
        </w:rPr>
        <w:t>6. ขยับไปแท่งถัดไป กลับไปขั้น 2</w:t>
      </w:r>
    </w:p>
    <w:p>
      <w:r>
        <w:rPr>
          <w:b w:val="0"/>
          <w:i w:val="0"/>
        </w:rPr>
        <w:t>7. ทำซ้ำเป็นล้านรอบ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CE"/>
          </w:tcPr>
          <w:p>
            <w:r/>
            <w:r>
              <w:rPr>
                <w:b/>
                <w:color w:val="996600"/>
                <w:sz w:val="22"/>
              </w:rPr>
              <w:t>⏱ ใช้เวลานานแค่ไหน?</w:t>
            </w:r>
          </w:p>
          <w:p>
            <w:pPr>
              <w:spacing w:after="0"/>
            </w:pPr>
            <w:r>
              <w:t>500,000 รอบ = ประมาณ 30 นาที - 1 ชม. (บนคอม CPU ปกติ)</w:t>
              <w:br/>
              <w:t>1,000,000 รอบ = 1-2 ชม.</w:t>
              <w:br/>
              <w:t>2,000,000 รอบ = 3-4 ชม. (สำหรับโมเดลใหญ่)</w:t>
            </w:r>
          </w:p>
        </w:tc>
      </w:tr>
    </w:tbl>
    <w:p>
      <w:pPr>
        <w:pStyle w:val="Heading2"/>
      </w:pPr>
      <w:r>
        <w:t>ขั้นที่ 5: Backtest ตรวจฝีมือ</w:t>
      </w:r>
    </w:p>
    <w:p>
      <w:r>
        <w:rPr>
          <w:b w:val="0"/>
          <w:i w:val="0"/>
        </w:rPr>
        <w:t>พอ AI ฝึกเสร็จ เราเอามาทดสอบกับ Test set (ที่ AI ไม่เคยเห็น) ดูค่าสำคัญ:</w:t>
      </w:r>
    </w:p>
    <w:p>
      <w:pPr>
        <w:pStyle w:val="ListBullet"/>
        <w:ind w:left="360"/>
      </w:pPr>
      <w:r>
        <w:t>Profit Factor (PF) — เป้าหมาย &gt; 1.0 (กำไรรวมหารขาดทุนรวม)</w:t>
      </w:r>
    </w:p>
    <w:p>
      <w:pPr>
        <w:pStyle w:val="ListBullet"/>
        <w:ind w:left="360"/>
      </w:pPr>
      <w:r>
        <w:t>Win Rate — % ของ trade ที่ชนะ</w:t>
      </w:r>
    </w:p>
    <w:p>
      <w:pPr>
        <w:pStyle w:val="ListBullet"/>
        <w:ind w:left="360"/>
      </w:pPr>
      <w:r>
        <w:t>Max Drawdown — ขาดทุนสะสมสูงสุด</w:t>
      </w:r>
    </w:p>
    <w:p>
      <w:pPr>
        <w:pStyle w:val="ListBullet"/>
        <w:ind w:left="360"/>
      </w:pPr>
      <w:r>
        <w:t>จำนวน Trade — กี่ไม้ในช่วงทดสอบ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CE"/>
          </w:tcPr>
          <w:p>
            <w:r/>
            <w:r>
              <w:rPr>
                <w:b/>
                <w:color w:val="996600"/>
                <w:sz w:val="22"/>
              </w:rPr>
              <w:t>🚨 Confidence Threshold (เคล็ดลับสำคัญ)</w:t>
            </w:r>
          </w:p>
          <w:p>
            <w:pPr>
              <w:spacing w:after="0"/>
            </w:pPr>
            <w:r>
              <w:t>เราตั้งให้ AI เทรดเฉพาะตอนที่ "มั่นใจสูง 95% ขึ้นไป" เท่านั้น พอใส่ filter นี้ จาก PF 0.95 (ขาดทุน) → กลายเป็น PF 1.03 (กำไร)! การเทรดน้อยแต่แม่น ดีกว่าเทรดเยอะแต่มั่ว</w:t>
            </w:r>
          </w:p>
        </w:tc>
      </w:tr>
    </w:tbl>
    <w:p>
      <w:pPr>
        <w:pStyle w:val="Heading2"/>
      </w:pPr>
      <w:r>
        <w:t>ขั้นที่ 6: แปลงเป็น EA</w:t>
      </w:r>
    </w:p>
    <w:p>
      <w:r>
        <w:rPr>
          <w:b w:val="0"/>
          <w:i w:val="0"/>
        </w:rPr>
        <w:t>AI ที่ฝึกเสร็จเป็นไฟล์ Python (.zip) แต่ MT5 อ่านไม่เข้าใจ เราต้องแปลงเป็นไฟล์ ONNX (มาตรฐานกลางของ AI) ก่อน</w:t>
      </w:r>
    </w:p>
    <w:p>
      <w:r>
        <w:rPr>
          <w:b w:val="0"/>
          <w:i w:val="0"/>
        </w:rPr>
        <w:t>กดปุ่ม "Export to ONNX" ในโปรแกรม จะได้ไฟล์ 3 ตัว:</w:t>
      </w:r>
    </w:p>
    <w:p>
      <w:pPr>
        <w:pStyle w:val="ListBullet"/>
        <w:ind w:left="360"/>
      </w:pPr>
      <w:r>
        <w:t>model.onnx — สมอง AI (binary file)</w:t>
      </w:r>
    </w:p>
    <w:p>
      <w:pPr>
        <w:pStyle w:val="ListBullet"/>
        <w:ind w:left="360"/>
      </w:pPr>
      <w:r>
        <w:t>model_config.mqh — ตั้งค่า (รายชื่อ feature, spread, confidence)</w:t>
      </w:r>
    </w:p>
    <w:p>
      <w:pPr>
        <w:pStyle w:val="ListBullet"/>
        <w:ind w:left="360"/>
      </w:pPr>
      <w:r>
        <w:t>model_EA.mq5 — EA สำเร็จรูป พร้อม compile ใน MetaEditor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/>
          </w:tcPr>
          <w:p>
            <w:r/>
            <w:r>
              <w:rPr>
                <w:b/>
                <w:color w:val="996600"/>
                <w:sz w:val="22"/>
              </w:rPr>
              <w:t>📦 เปรียบเทียบ: บรรจุภัณฑ์</w:t>
            </w:r>
          </w:p>
          <w:p>
            <w:pPr>
              <w:spacing w:after="0"/>
            </w:pPr>
            <w:r>
              <w:t>AI ที่ฝึกใน Python เหมือนอาหารโฮมเมด → ต้องบรรจุใส่กล่อง (ONNX) เพื่อขายในซูเปอร์มาร์เก็ต (MT5) — รสชาติเหมือนเดิม แต่ห่อใหม่ให้เข้ากับร้าน</w:t>
            </w:r>
          </w:p>
        </w:tc>
      </w:tr>
    </w:tbl>
    <w:p>
      <w:pPr>
        <w:pStyle w:val="Heading2"/>
      </w:pPr>
      <w:r>
        <w:t>ขั้นที่ 7: ใช้งานจริง</w:t>
      </w:r>
    </w:p>
    <w:p>
      <w:r>
        <w:rPr>
          <w:b w:val="0"/>
          <w:i w:val="0"/>
        </w:rPr>
        <w:t>ก๊อปปี้ไฟล์ทั้งหมดเข้า MT5 → Compile ใน MetaEditor → Attach EA บนกราฟ EUR/USD H1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0E0"/>
          </w:tcPr>
          <w:p>
            <w:r/>
            <w:r>
              <w:rPr>
                <w:b/>
                <w:color w:val="996600"/>
                <w:sz w:val="22"/>
              </w:rPr>
              <w:t>⚠ ทดลองก่อนเสมอ</w:t>
            </w:r>
          </w:p>
          <w:p>
            <w:pPr>
              <w:spacing w:after="0"/>
            </w:pPr>
            <w:r>
              <w:t>ห้ามเอา EA ใหม่ขึ้น Live Account ทันที! ทำตามลำดับนี้:</w:t>
              <w:br/>
              <w:t>1. Strategy Tester ใน MT5 (free, ไม่เสียเงิน)</w:t>
              <w:br/>
              <w:t>2. Demo Account (อย่างน้อย 2-4 สัปดาห์)</w:t>
              <w:br/>
              <w:t>3. Live Account ขนาดเล็กก่อน</w:t>
              <w:br/>
              <w:t>4. ค่อยเพิ่ม lot size ทีละนิด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6. การเดินทาง: V2 → V11</w:t>
      </w:r>
    </w:p>
    <w:p>
      <w:r>
        <w:rPr>
          <w:b w:val="0"/>
          <w:i w:val="0"/>
        </w:rPr>
        <w:t>เราไม่ได้สำเร็จในครั้งแรก! กว่าจะได้ Bot ที่ทำกำไร ต้องลองผิดลองถูก 11 versions: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BBA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2E5BBA"/>
          </w:tcPr>
          <w:p>
            <w:r>
              <w:rPr>
                <w:b/>
                <w:color w:val="FFFFFF"/>
              </w:rPr>
              <w:t>การเปลี่ยนแปลง</w:t>
            </w:r>
          </w:p>
        </w:tc>
        <w:tc>
          <w:tcPr>
            <w:tcW w:type="dxa" w:w="2160"/>
            <w:shd w:fill="2E5BBA"/>
          </w:tcPr>
          <w:p>
            <w:r>
              <w:rPr>
                <w:b/>
                <w:color w:val="FFFFFF"/>
              </w:rPr>
              <w:t>ผล</w:t>
            </w:r>
          </w:p>
        </w:tc>
        <w:tc>
          <w:tcPr>
            <w:tcW w:type="dxa" w:w="2160"/>
            <w:shd w:fill="2E5BBA"/>
          </w:tcPr>
          <w:p>
            <w:r>
              <w:rPr>
                <w:b/>
                <w:color w:val="FFFFFF"/>
              </w:rPr>
              <w:t>หมายเหตุ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Reward แบบง่าย</w:t>
            </w:r>
          </w:p>
        </w:tc>
        <w:tc>
          <w:tcPr>
            <w:tcW w:type="dxa" w:w="2160"/>
          </w:tcPr>
          <w:p>
            <w:r>
              <w:t>ขาดทุน</w:t>
            </w:r>
          </w:p>
        </w:tc>
        <w:tc>
          <w:tcPr>
            <w:tcW w:type="dxa" w:w="2160"/>
          </w:tcPr>
          <w:p>
            <w:r>
              <w:t>AI ไม่ยอมเทรดเลย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หักโทษตอนอยู่เฉย</w:t>
            </w:r>
          </w:p>
        </w:tc>
        <w:tc>
          <w:tcPr>
            <w:tcW w:type="dxa" w:w="2160"/>
          </w:tcPr>
          <w:p>
            <w:r>
              <w:t>ขาดทุน</w:t>
            </w:r>
          </w:p>
        </w:tc>
        <w:tc>
          <w:tcPr>
            <w:tcW w:type="dxa" w:w="2160"/>
          </w:tcPr>
          <w:p>
            <w:r>
              <w:t>AI เทรดมั่วซะ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สูตร reward ใหม่ ×50</w:t>
            </w:r>
          </w:p>
        </w:tc>
        <w:tc>
          <w:tcPr>
            <w:tcW w:type="dxa" w:w="2160"/>
          </w:tcPr>
          <w:p>
            <w:r>
              <w:t>เริ่มดี</w:t>
            </w:r>
          </w:p>
        </w:tc>
        <w:tc>
          <w:tcPr>
            <w:tcW w:type="dxa" w:w="2160"/>
          </w:tcPr>
          <w:p>
            <w:r>
              <w:t>พื้นฐานที่ใช้ต่อ</w:t>
            </w:r>
          </w:p>
        </w:tc>
      </w:tr>
      <w:tr>
        <w:tc>
          <w:tcPr>
            <w:tcW w:type="dxa" w:w="2160"/>
          </w:tcPr>
          <w:p>
            <w:r>
              <w:t>V5-V8</w:t>
            </w:r>
          </w:p>
        </w:tc>
        <w:tc>
          <w:tcPr>
            <w:tcW w:type="dxa" w:w="2160"/>
          </w:tcPr>
          <w:p>
            <w:r>
              <w:t>ลอง feature ต่างๆ</w:t>
            </w:r>
          </w:p>
        </w:tc>
        <w:tc>
          <w:tcPr>
            <w:tcW w:type="dxa" w:w="2160"/>
          </w:tcPr>
          <w:p>
            <w:r>
              <w:t>เกือบ break-even</w:t>
            </w:r>
          </w:p>
        </w:tc>
        <w:tc>
          <w:tcPr>
            <w:tcW w:type="dxa" w:w="2160"/>
          </w:tcPr>
          <w:p>
            <w:r>
              <w:t>ใกล้แล้ว</w:t>
            </w:r>
          </w:p>
        </w:tc>
      </w:tr>
      <w:tr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เพิ่ม Daily timeframe</w:t>
            </w:r>
          </w:p>
        </w:tc>
        <w:tc>
          <w:tcPr>
            <w:tcW w:type="dxa" w:w="2160"/>
          </w:tcPr>
          <w:p>
            <w:r>
              <w:t>เกือบกำไร</w:t>
            </w:r>
          </w:p>
        </w:tc>
        <w:tc>
          <w:tcPr>
            <w:tcW w:type="dxa" w:w="2160"/>
          </w:tcPr>
          <w:p>
            <w:r>
              <w:t>ใกล้แล้วๆ</w:t>
            </w:r>
          </w:p>
        </w:tc>
      </w:tr>
      <w:tr>
        <w:tc>
          <w:tcPr>
            <w:tcW w:type="dxa" w:w="2160"/>
          </w:tcPr>
          <w:p>
            <w:r>
              <w:t>V10</w:t>
            </w:r>
          </w:p>
        </w:tc>
        <w:tc>
          <w:tcPr>
            <w:tcW w:type="dxa" w:w="2160"/>
          </w:tcPr>
          <w:p>
            <w:r>
              <w:t>ใส่ confidence 95%</w:t>
            </w:r>
          </w:p>
        </w:tc>
        <w:tc>
          <w:tcPr>
            <w:tcW w:type="dxa" w:w="2160"/>
          </w:tcPr>
          <w:p>
            <w:r>
              <w:t>✅ PF 1.03</w:t>
            </w:r>
          </w:p>
        </w:tc>
        <w:tc>
          <w:tcPr>
            <w:tcW w:type="dxa" w:w="2160"/>
          </w:tcPr>
          <w:p>
            <w:r>
              <w:t>ตัวแรกที่กำไร!</w:t>
            </w:r>
          </w:p>
        </w:tc>
      </w:tr>
      <w:tr>
        <w:tc>
          <w:tcPr>
            <w:tcW w:type="dxa" w:w="2160"/>
          </w:tcPr>
          <w:p>
            <w:r>
              <w:t>V11</w:t>
            </w:r>
          </w:p>
        </w:tc>
        <w:tc>
          <w:tcPr>
            <w:tcW w:type="dxa" w:w="2160"/>
          </w:tcPr>
          <w:p>
            <w:r>
              <w:t>V10 + Candle Patterns</w:t>
            </w:r>
          </w:p>
        </w:tc>
        <w:tc>
          <w:tcPr>
            <w:tcW w:type="dxa" w:w="2160"/>
          </w:tcPr>
          <w:p>
            <w:r>
              <w:t>กำลังทดสอบ</w:t>
            </w:r>
          </w:p>
        </w:tc>
        <w:tc>
          <w:tcPr>
            <w:tcW w:type="dxa" w:w="2160"/>
          </w:tcPr>
          <w:p>
            <w:r>
              <w:t>หวังว่าดีกว่า V10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4CE"/>
          </w:tcPr>
          <w:p>
            <w:r/>
            <w:r>
              <w:rPr>
                <w:b/>
                <w:color w:val="996600"/>
                <w:sz w:val="22"/>
              </w:rPr>
              <w:t>💪 บทเรียน</w:t>
            </w:r>
          </w:p>
          <w:p>
            <w:pPr>
              <w:spacing w:after="0"/>
            </w:pPr>
            <w:r>
              <w:t>การฝึก AI ก็เหมือนการเทรน trader ใหม่ — ต้องลองผิด ปรับสูตร จนเจอ "วิธีคิด" ที่เหมาะกับตลาด แต่ละ version ใช้เวลา 1-3 ชม. ฝึก รวมแล้วใช้เวลาหลายสัปดาห์กว่าจะเจอตัวที่ดี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7. ข้อดี vs ข้อเสีย ของ RL Bot</w:t>
      </w:r>
    </w:p>
    <w:p>
      <w:pPr>
        <w:pStyle w:val="Heading2"/>
      </w:pPr>
      <w:r>
        <w:t>✅ ข้อดี</w:t>
      </w:r>
    </w:p>
    <w:p>
      <w:pPr>
        <w:pStyle w:val="ListBullet"/>
        <w:ind w:left="360"/>
      </w:pPr>
      <w:r>
        <w:t>ไม่ต้องเขียนกฎเอง AI หากฎจาก data</w:t>
      </w:r>
    </w:p>
    <w:p>
      <w:pPr>
        <w:pStyle w:val="ListBullet"/>
        <w:ind w:left="360"/>
      </w:pPr>
      <w:r>
        <w:t>จับ pattern ซับซ้อนที่คนคิดไม่ออก</w:t>
      </w:r>
    </w:p>
    <w:p>
      <w:pPr>
        <w:pStyle w:val="ListBullet"/>
        <w:ind w:left="360"/>
      </w:pPr>
      <w:r>
        <w:t>พร้อมปรับเมื่อเจอข้อมูลใหม่ (retrain ได้)</w:t>
      </w:r>
    </w:p>
    <w:p>
      <w:pPr>
        <w:pStyle w:val="ListBullet"/>
        <w:ind w:left="360"/>
      </w:pPr>
      <w:r>
        <w:t>ไม่มีอารมณ์ ไม่กลัว ไม่โลภ</w:t>
      </w:r>
    </w:p>
    <w:p>
      <w:pPr>
        <w:pStyle w:val="ListBullet"/>
        <w:ind w:left="360"/>
      </w:pPr>
      <w:r>
        <w:t>ทำงาน 24/5 ไม่เหนื่อย</w:t>
      </w:r>
    </w:p>
    <w:p>
      <w:pPr>
        <w:pStyle w:val="Heading2"/>
      </w:pPr>
      <w:r>
        <w:t>⚠ ข้อเสีย</w:t>
      </w:r>
    </w:p>
    <w:p>
      <w:pPr>
        <w:pStyle w:val="ListBullet"/>
        <w:ind w:left="360"/>
      </w:pPr>
      <w:r>
        <w:t>ต้องการข้อมูลเยอะมาก (5-10 ปีขึ้นไป)</w:t>
      </w:r>
    </w:p>
    <w:p>
      <w:pPr>
        <w:pStyle w:val="ListBullet"/>
        <w:ind w:left="360"/>
      </w:pPr>
      <w:r>
        <w:t>ฝึกใช้เวลานาน (1-4 ชม. ต่อ version)</w:t>
      </w:r>
    </w:p>
    <w:p>
      <w:pPr>
        <w:pStyle w:val="ListBullet"/>
        <w:ind w:left="360"/>
      </w:pPr>
      <w:r>
        <w:t>"Black box" — ไม่รู้ว่า AI คิดอะไรอยู่</w:t>
      </w:r>
    </w:p>
    <w:p>
      <w:pPr>
        <w:pStyle w:val="ListBullet"/>
        <w:ind w:left="360"/>
      </w:pPr>
      <w:r>
        <w:t>ตลาดเปลี่ยนพฤติกรรม → ต้อง retrain เป็นระยะ</w:t>
      </w:r>
    </w:p>
    <w:p>
      <w:pPr>
        <w:pStyle w:val="ListBullet"/>
        <w:ind w:left="360"/>
      </w:pPr>
      <w:r>
        <w:t>ไม่ใช่ "ปลูกเงิน" — ยังขาดทุนได้ถ้าเจอตลาดผิดสไตล์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/>
            <w:r>
              <w:rPr>
                <w:b/>
                <w:color w:val="996600"/>
                <w:sz w:val="22"/>
              </w:rPr>
              <w:t>🎯 RL Bot = เครื่องมือ ไม่ใช่เวทมนตร์</w:t>
            </w:r>
          </w:p>
          <w:p>
            <w:pPr>
              <w:spacing w:after="0"/>
            </w:pPr>
            <w:r>
              <w:t>มันเก่งกว่า EA แบบ if-else แต่ไม่ได้ "ทำเงินอัตโนมัติ" ยังต้องใช้คนคอยดู คอย retrain เมื่อตลาดเปลี่ยน มอง RL Bot เป็น "ลูกศิษย์เทรดเดอร์ที่ตัดสินใจเร็วและไม่มีอารมณ์" แต่ครู (เรา) ยังต้องดูแล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8. คำถามที่เจอบ่อย (FAQ)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BBA"/>
          </w:tcPr>
          <w:p>
            <w:r>
              <w:rPr>
                <w:b/>
                <w:color w:val="FFFFFF"/>
              </w:rPr>
              <w:t>คำถาม</w:t>
            </w:r>
          </w:p>
        </w:tc>
        <w:tc>
          <w:tcPr>
            <w:tcW w:type="dxa" w:w="4320"/>
            <w:shd w:fill="2E5BBA"/>
          </w:tcPr>
          <w:p>
            <w:r>
              <w:rPr>
                <w:b/>
                <w:color w:val="FFFFFF"/>
              </w:rPr>
              <w:t>คำตอบ</w:t>
            </w:r>
          </w:p>
        </w:tc>
      </w:tr>
      <w:tr>
        <w:tc>
          <w:tcPr>
            <w:tcW w:type="dxa" w:w="4320"/>
          </w:tcPr>
          <w:p>
            <w:r>
              <w:t>ต้องเขียนโค้ดเองไหม?</w:t>
            </w:r>
          </w:p>
        </w:tc>
        <w:tc>
          <w:tcPr>
            <w:tcW w:type="dxa" w:w="4320"/>
          </w:tcPr>
          <w:p>
            <w:r>
              <w:t>ไม่ต้อง โปรแกรมมี GUI ปุ่มกดให้หมด แค่ Import → Train → Export</w:t>
            </w:r>
          </w:p>
        </w:tc>
      </w:tr>
      <w:tr>
        <w:tc>
          <w:tcPr>
            <w:tcW w:type="dxa" w:w="4320"/>
          </w:tcPr>
          <w:p>
            <w:r>
              <w:t>ใช้กับคู่อื่นได้ไหม?</w:t>
            </w:r>
          </w:p>
        </w:tc>
        <w:tc>
          <w:tcPr>
            <w:tcW w:type="dxa" w:w="4320"/>
          </w:tcPr>
          <w:p>
            <w:r>
              <w:t>ได้ ตอนเก็บข้อมูลในขั้นที่ 1 เปลี่ยนคู่ที่ MT5 + ฝึกใหม่ก็พอ (แต่ละคู่ต้อง model แยก)</w:t>
            </w:r>
          </w:p>
        </w:tc>
      </w:tr>
      <w:tr>
        <w:tc>
          <w:tcPr>
            <w:tcW w:type="dxa" w:w="4320"/>
          </w:tcPr>
          <w:p>
            <w:r>
              <w:t>ใช้กับ TF อื่นได้ไหม?</w:t>
            </w:r>
          </w:p>
        </w:tc>
        <w:tc>
          <w:tcPr>
            <w:tcW w:type="dxa" w:w="4320"/>
          </w:tcPr>
          <w:p>
            <w:r>
              <w:t>ได้ แค่เปลี่ยน TF ตอนเก็บข้อมูล (M15, H4, D1) แต่ TF เล็กเทรดเยอะ spread กิน</w:t>
            </w:r>
          </w:p>
        </w:tc>
      </w:tr>
      <w:tr>
        <w:tc>
          <w:tcPr>
            <w:tcW w:type="dxa" w:w="4320"/>
          </w:tcPr>
          <w:p>
            <w:r>
              <w:t>ต้อง GPU ไหม?</w:t>
            </w:r>
          </w:p>
        </w:tc>
        <w:tc>
          <w:tcPr>
            <w:tcW w:type="dxa" w:w="4320"/>
          </w:tcPr>
          <w:p>
            <w:r>
              <w:t>ไม่ต้อง CPU ปกติพอ (ฝึก 1-3 ชม.) มี GPU จะเร็วขึ้น 2-3 เท่า</w:t>
            </w:r>
          </w:p>
        </w:tc>
      </w:tr>
      <w:tr>
        <w:tc>
          <w:tcPr>
            <w:tcW w:type="dxa" w:w="4320"/>
          </w:tcPr>
          <w:p>
            <w:r>
              <w:t>Bot ทำกำไร 100% เลยไหม?</w:t>
            </w:r>
          </w:p>
        </w:tc>
        <w:tc>
          <w:tcPr>
            <w:tcW w:type="dxa" w:w="4320"/>
          </w:tcPr>
          <w:p>
            <w:r>
              <w:t>ไม่มี Bot ไหนทำกำไร 100% เป้าหมายคือ PF &gt; 1.0 + Drawdown ที่รับได้</w:t>
            </w:r>
          </w:p>
        </w:tc>
      </w:tr>
      <w:tr>
        <w:tc>
          <w:tcPr>
            <w:tcW w:type="dxa" w:w="4320"/>
          </w:tcPr>
          <w:p>
            <w:r>
              <w:t>ใช้กับ Crypto/หุ้นได้ไหม?</w:t>
            </w:r>
          </w:p>
        </w:tc>
        <w:tc>
          <w:tcPr>
            <w:tcW w:type="dxa" w:w="4320"/>
          </w:tcPr>
          <w:p>
            <w:r>
              <w:t>ได้ ถ้าโบรกเกอร์รองรับใน MT5 + มีข้อมูลย้อนหลังพอ</w:t>
            </w:r>
          </w:p>
        </w:tc>
      </w:tr>
      <w:tr>
        <w:tc>
          <w:tcPr>
            <w:tcW w:type="dxa" w:w="4320"/>
          </w:tcPr>
          <w:p>
            <w:r>
              <w:t>Retrain บ่อยแค่ไหน?</w:t>
            </w:r>
          </w:p>
        </w:tc>
        <w:tc>
          <w:tcPr>
            <w:tcW w:type="dxa" w:w="4320"/>
          </w:tcPr>
          <w:p>
            <w:r>
              <w:t>แนะนำทุก 3-6 เดือน หรือเมื่อ performance เริ่มตก</w:t>
            </w:r>
          </w:p>
        </w:tc>
      </w:tr>
      <w:tr>
        <w:tc>
          <w:tcPr>
            <w:tcW w:type="dxa" w:w="4320"/>
          </w:tcPr>
          <w:p>
            <w:r>
              <w:t>VPS ต้องสเปกแค่ไหน?</w:t>
            </w:r>
          </w:p>
        </w:tc>
        <w:tc>
          <w:tcPr>
            <w:tcW w:type="dxa" w:w="4320"/>
          </w:tcPr>
          <w:p>
            <w:r>
              <w:t>EA รันใน MT5 ปกติ — VPS เกรดเริ่มต้น 2GB RAM พอ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9. คำศัพท์ที่ควรรู้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BBA"/>
          </w:tcPr>
          <w:p>
            <w:r>
              <w:rPr>
                <w:b/>
                <w:color w:val="FFFFFF"/>
              </w:rPr>
              <w:t>คำศัพท์</w:t>
            </w:r>
          </w:p>
        </w:tc>
        <w:tc>
          <w:tcPr>
            <w:tcW w:type="dxa" w:w="4320"/>
            <w:shd w:fill="2E5BBA"/>
          </w:tcPr>
          <w:p>
            <w:r>
              <w:rPr>
                <w:b/>
                <w:color w:val="FFFFFF"/>
              </w:rPr>
              <w:t>ความหมาย</w:t>
            </w:r>
          </w:p>
        </w:tc>
      </w:tr>
      <w:tr>
        <w:tc>
          <w:tcPr>
            <w:tcW w:type="dxa" w:w="4320"/>
          </w:tcPr>
          <w:p>
            <w:r>
              <w:t>RL</w:t>
            </w:r>
          </w:p>
        </w:tc>
        <w:tc>
          <w:tcPr>
            <w:tcW w:type="dxa" w:w="4320"/>
          </w:tcPr>
          <w:p>
            <w:r>
              <w:t>Reinforcement Learning — เรียนรู้จาก reward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AI ผู้เล่นที่เรากำลังฝึก</w:t>
            </w:r>
          </w:p>
        </w:tc>
      </w:tr>
      <w:tr>
        <w:tc>
          <w:tcPr>
            <w:tcW w:type="dxa" w:w="4320"/>
          </w:tcPr>
          <w:p>
            <w:r>
              <w:t>Episode</w:t>
            </w:r>
          </w:p>
        </w:tc>
        <w:tc>
          <w:tcPr>
            <w:tcW w:type="dxa" w:w="4320"/>
          </w:tcPr>
          <w:p>
            <w:r>
              <w:t>1 รอบเทรด (เริ่มจุดสุ่ม → จบเมื่อหมด data)</w:t>
            </w:r>
          </w:p>
        </w:tc>
      </w:tr>
      <w:tr>
        <w:tc>
          <w:tcPr>
            <w:tcW w:type="dxa" w:w="4320"/>
          </w:tcPr>
          <w:p>
            <w:r>
              <w:t>Reward</w:t>
            </w:r>
          </w:p>
        </w:tc>
        <w:tc>
          <w:tcPr>
            <w:tcW w:type="dxa" w:w="4320"/>
          </w:tcPr>
          <w:p>
            <w:r>
              <w:t>คะแนน + หรือ - ที่ AI ได้รับ</w:t>
            </w:r>
          </w:p>
        </w:tc>
      </w:tr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ข้อมูลที่ AI ใช้ตัดสินใจ (RSI, ATR, ฯลฯ)</w:t>
            </w:r>
          </w:p>
        </w:tc>
      </w:tr>
      <w:tr>
        <w:tc>
          <w:tcPr>
            <w:tcW w:type="dxa" w:w="4320"/>
          </w:tcPr>
          <w:p>
            <w:r>
              <w:t>PPO</w:t>
            </w:r>
          </w:p>
        </w:tc>
        <w:tc>
          <w:tcPr>
            <w:tcW w:type="dxa" w:w="4320"/>
          </w:tcPr>
          <w:p>
            <w:r>
              <w:t>Algorithm หลักที่ใช้ฝึก (มาตรฐานวงการ)</w:t>
            </w:r>
          </w:p>
        </w:tc>
      </w:tr>
      <w:tr>
        <w:tc>
          <w:tcPr>
            <w:tcW w:type="dxa" w:w="4320"/>
          </w:tcPr>
          <w:p>
            <w:r>
              <w:t>ONNX</w:t>
            </w:r>
          </w:p>
        </w:tc>
        <w:tc>
          <w:tcPr>
            <w:tcW w:type="dxa" w:w="4320"/>
          </w:tcPr>
          <w:p>
            <w:r>
              <w:t>มาตรฐานไฟล์ AI ที่ MT5 อ่านได้</w:t>
            </w:r>
          </w:p>
        </w:tc>
      </w:tr>
      <w:tr>
        <w:tc>
          <w:tcPr>
            <w:tcW w:type="dxa" w:w="4320"/>
          </w:tcPr>
          <w:p>
            <w:r>
              <w:t>Overfit</w:t>
            </w:r>
          </w:p>
        </w:tc>
        <w:tc>
          <w:tcPr>
            <w:tcW w:type="dxa" w:w="4320"/>
          </w:tcPr>
          <w:p>
            <w:r>
              <w:t>AI จำข้อมูลเก่าได้ดี แต่เทรดข้อมูลใหม่ไม่ได้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กำไรรวม ÷ ขาดทุนรวม &gt; 1.0 = กำไร</w:t>
            </w:r>
          </w:p>
        </w:tc>
      </w:tr>
      <w:tr>
        <w:tc>
          <w:tcPr>
            <w:tcW w:type="dxa" w:w="4320"/>
          </w:tcPr>
          <w:p>
            <w:r>
              <w:t>Drawdown</w:t>
            </w:r>
          </w:p>
        </w:tc>
        <w:tc>
          <w:tcPr>
            <w:tcW w:type="dxa" w:w="4320"/>
          </w:tcPr>
          <w:p>
            <w:r>
              <w:t>ขาดทุนสะสมสูงสุดจากจุดสูงสุด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ความมั่นใจของ AI (0-100%)</w:t>
            </w:r>
          </w:p>
        </w:tc>
      </w:tr>
      <w:tr>
        <w:tc>
          <w:tcPr>
            <w:tcW w:type="dxa" w:w="4320"/>
          </w:tcPr>
          <w:p>
            <w:r>
              <w:t>Backtest</w:t>
            </w:r>
          </w:p>
        </w:tc>
        <w:tc>
          <w:tcPr>
            <w:tcW w:type="dxa" w:w="4320"/>
          </w:tcPr>
          <w:p>
            <w:r>
              <w:t>ทดสอบกับข้อมูลย้อนหลัง</w:t>
            </w:r>
          </w:p>
        </w:tc>
      </w:tr>
      <w:tr>
        <w:tc>
          <w:tcPr>
            <w:tcW w:type="dxa" w:w="4320"/>
          </w:tcPr>
          <w:p>
            <w:r>
              <w:t>Walk-forward</w:t>
            </w:r>
          </w:p>
        </w:tc>
        <w:tc>
          <w:tcPr>
            <w:tcW w:type="dxa" w:w="4320"/>
          </w:tcPr>
          <w:p>
            <w:r>
              <w:t>Backtest แบบขยับหน้าต่างเรื่อยๆ ใกล้ live เทรด</w:t>
            </w:r>
          </w:p>
        </w:tc>
      </w:tr>
      <w:tr>
        <w:tc>
          <w:tcPr>
            <w:tcW w:type="dxa" w:w="4320"/>
          </w:tcPr>
          <w:p>
            <w:r>
              <w:t>Normalize</w:t>
            </w:r>
          </w:p>
        </w:tc>
        <w:tc>
          <w:tcPr>
            <w:tcW w:type="dxa" w:w="4320"/>
          </w:tcPr>
          <w:p>
            <w:r>
              <w:t>ปรับสเกลข้อมูลให้อยู่ในระดับเดียวกัน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BBA"/>
        </w:rPr>
        <w:t>10. สรุปสำหรับเทรดเดอร์</w:t>
      </w:r>
    </w:p>
    <w:p>
      <w:r>
        <w:rPr>
          <w:b/>
          <w:i w:val="0"/>
          <w:sz w:val="28"/>
        </w:rPr>
        <w:t>RL Bot คืออะไร?</w:t>
      </w:r>
    </w:p>
    <w:p>
      <w:r>
        <w:rPr>
          <w:b w:val="0"/>
          <w:i w:val="0"/>
        </w:rPr>
        <w:t>AI ที่เรียนการเทรดจากการลองผิดลองถูกซ้ำๆ เป็นล้านรอบในข้อมูลย้อนหลัง จนหากฎการตัดสินใจของตัวเอง — โดยไม่ต้องมีใครสอน</w:t>
      </w:r>
    </w:p>
    <w:p>
      <w:r>
        <w:rPr>
          <w:b/>
          <w:i w:val="0"/>
          <w:sz w:val="28"/>
        </w:rPr>
        <w:br/>
        <w:t>ต่างจาก EA ปกติยังไง?</w:t>
      </w:r>
    </w:p>
    <w:p>
      <w:r>
        <w:rPr>
          <w:b w:val="0"/>
          <w:i w:val="0"/>
        </w:rPr>
        <w:t>EA ปกติใช้กฎที่คนเขียนตายตัว (if RSI&lt;30 ซื้อ) RL Bot ใช้กฎที่ AI หาเองจาก data — ปรับตัวได้ดีกว่า แต่ก็ "อ่านยาก" กว่า</w:t>
      </w:r>
    </w:p>
    <w:p>
      <w:r>
        <w:rPr>
          <w:b/>
          <w:i w:val="0"/>
          <w:sz w:val="28"/>
        </w:rPr>
        <w:br/>
        <w:t>ผลลัพธ์ที่ได้?</w:t>
      </w:r>
    </w:p>
    <w:p>
      <w:r>
        <w:rPr>
          <w:b w:val="0"/>
          <w:i w:val="0"/>
        </w:rPr>
        <w:t>EA ตัวหนึ่งสำหรับ MT5 ที่:</w:t>
      </w:r>
    </w:p>
    <w:p>
      <w:pPr>
        <w:pStyle w:val="ListBullet"/>
        <w:ind w:left="360"/>
      </w:pPr>
      <w:r>
        <w:t>ใช้งานเหมือน EA ปกติ (Attach บนกราฟ → รัน)</w:t>
      </w:r>
    </w:p>
    <w:p>
      <w:pPr>
        <w:pStyle w:val="ListBullet"/>
        <w:ind w:left="360"/>
      </w:pPr>
      <w:r>
        <w:t>มี ONNX model ฝังไว้ข้างใน — ตัดสินใจ buy/sell/hold</w:t>
      </w:r>
    </w:p>
    <w:p>
      <w:pPr>
        <w:pStyle w:val="ListBullet"/>
        <w:ind w:left="360"/>
      </w:pPr>
      <w:r>
        <w:t>มี Confidence Filter — เทรดเฉพาะตอนมั่นใจ</w:t>
      </w:r>
    </w:p>
    <w:p>
      <w:pPr>
        <w:pStyle w:val="ListBullet"/>
        <w:ind w:left="360"/>
      </w:pPr>
      <w:r>
        <w:t>มี Session Filter — ไม่เทรดตอนตลาดปิด</w:t>
      </w:r>
    </w:p>
    <w:p>
      <w:pPr>
        <w:pStyle w:val="ListBullet"/>
        <w:ind w:left="360"/>
      </w:pPr>
      <w:r>
        <w:t>รองรับ Strategy Tester ของ MT5</w:t>
      </w:r>
    </w:p>
    <w:p>
      <w:r>
        <w:rPr>
          <w:b/>
          <w:i w:val="0"/>
          <w:sz w:val="28"/>
        </w:rPr>
        <w:br/>
        <w:t>ใครเหมาะใช้?</w:t>
      </w:r>
    </w:p>
    <w:p>
      <w:pPr>
        <w:pStyle w:val="ListBullet"/>
        <w:ind w:left="360"/>
      </w:pPr>
      <w:r>
        <w:t>เทรดเดอร์ที่อยากลองเครื่องมือใหม่ๆ</w:t>
      </w:r>
    </w:p>
    <w:p>
      <w:pPr>
        <w:pStyle w:val="ListBullet"/>
        <w:ind w:left="360"/>
      </w:pPr>
      <w:r>
        <w:t>คนที่อยาก automate แต่ไม่อยากเขียนกฎเอง</w:t>
      </w:r>
    </w:p>
    <w:p>
      <w:pPr>
        <w:pStyle w:val="ListBullet"/>
        <w:ind w:left="360"/>
      </w:pPr>
      <w:r>
        <w:t>คนที่มีข้อมูลย้อนหลังดีๆ เยอะๆ</w:t>
      </w:r>
    </w:p>
    <w:p>
      <w:pPr>
        <w:pStyle w:val="ListBullet"/>
        <w:ind w:left="360"/>
      </w:pPr>
      <w:r>
        <w:t>คนที่พร้อมศึกษา ลองผิดลองถูก ไม่ใจร้อน</w:t>
      </w:r>
    </w:p>
    <w:p>
      <w:r>
        <w:rPr>
          <w:b/>
          <w:i w:val="0"/>
          <w:sz w:val="28"/>
        </w:rPr>
        <w:br/>
        <w:t>ใครไม่เหมาะ?</w:t>
      </w:r>
    </w:p>
    <w:p>
      <w:pPr>
        <w:pStyle w:val="ListBullet"/>
        <w:ind w:left="360"/>
      </w:pPr>
      <w:r>
        <w:t>คนที่อยาก "EA รวยเร็ว" — ไม่มีอยู่จริง</w:t>
      </w:r>
    </w:p>
    <w:p>
      <w:pPr>
        <w:pStyle w:val="ListBullet"/>
        <w:ind w:left="360"/>
      </w:pPr>
      <w:r>
        <w:t>คนที่ไม่ชอบ retrain เมื่อตลาดเปลี่ยน</w:t>
      </w:r>
    </w:p>
    <w:p>
      <w:pPr>
        <w:pStyle w:val="ListBullet"/>
        <w:ind w:left="360"/>
      </w:pPr>
      <w:r>
        <w:t>คนไม่มีเวลาดู demo อย่างน้อย 2-4 สัปดาห์</w:t>
      </w:r>
    </w:p>
    <w:p>
      <w:r>
        <w:br/>
        <w:br/>
      </w:r>
    </w:p>
    <w:p>
      <w:pPr>
        <w:jc w:val="center"/>
      </w:pPr>
      <w:r>
        <w:rPr>
          <w:i/>
          <w:color w:val="888888"/>
        </w:rPr>
        <w:t>— จบเอกสาร —</w:t>
      </w:r>
    </w:p>
    <w:p>
      <w:pPr>
        <w:jc w:val="center"/>
      </w:pPr>
      <w:r>
        <w:rPr>
          <w:b/>
          <w:color w:val="2E5BBA"/>
        </w:rPr>
        <w:br/>
        <w:t>ขอให้สนุกกับการเทรน Bot ของคุณ!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